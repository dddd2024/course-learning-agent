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 w:after="200"/>
        <w:jc w:val="center"/>
      </w:pPr>
      <w:r>
        <w:rPr>
          <w:rFonts w:ascii="Arial" w:hAnsi="Arial" w:eastAsia="Noto Sans CJK SC"/>
          <w:b/>
          <w:color w:val="1F4E79"/>
          <w:sz w:val="48"/>
        </w:rPr>
        <w:t>课程学习助手 Agent 平台</w:t>
      </w:r>
    </w:p>
    <w:p>
      <w:pPr>
        <w:spacing w:after="160"/>
        <w:jc w:val="center"/>
      </w:pPr>
      <w:r>
        <w:rPr>
          <w:rFonts w:ascii="Arial" w:hAnsi="Arial" w:eastAsia="Noto Sans CJK SC"/>
          <w:b/>
          <w:color w:val="2C3E50"/>
          <w:sz w:val="36"/>
        </w:rPr>
        <w:t>Bug 排查与项目提升计划</w:t>
      </w:r>
    </w:p>
    <w:p>
      <w:pPr>
        <w:spacing w:after="800"/>
        <w:jc w:val="center"/>
      </w:pPr>
      <w:r>
        <w:rPr>
          <w:rFonts w:ascii="Arial" w:hAnsi="Arial" w:eastAsia="Noto Sans CJK SC"/>
          <w:b w:val="0"/>
          <w:color w:val="555555"/>
          <w:sz w:val="24"/>
        </w:rPr>
        <w:t>面向课程验收、答辩演示与后续工程化迭代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21"/>
              </w:rPr>
              <w:t>项目名称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课程学习助手 Agent 平台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21"/>
              </w:rPr>
              <w:t>当前阶段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前后端联调与验收前质量加固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21"/>
              </w:rPr>
              <w:t>文档目标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系统性排查现有 bug，并给出功能成熟化、界面优化、测试与交付提升方案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21"/>
              </w:rPr>
              <w:t>适用对象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开发者、执行智能体、答辩准备人员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21"/>
              </w:rPr>
              <w:t>生成日期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2026-07-06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E9"/>
          </w:tcPr>
          <w:p>
            <w:r>
              <w:rPr>
                <w:rFonts w:ascii="Arial" w:hAnsi="Arial" w:eastAsia="Noto Sans CJK SC"/>
                <w:b/>
                <w:sz w:val="21"/>
              </w:rPr>
              <w:t>核心判断：</w:t>
            </w:r>
            <w:r>
              <w:rPr>
                <w:rFonts w:ascii="Arial" w:hAnsi="Arial" w:eastAsia="Noto Sans CJK SC"/>
                <w:sz w:val="20"/>
              </w:rPr>
              <w:t>当前代码不是“完全不能用”，而是已经实现了较多功能，但前后端契约、页面空状态、演示数据、异常提示、测试闭环和视觉完成度仍需要集中加固。后续不宜继续盲目堆功能，应先完成可复现、可演示、可验收的质量闭环。</w:t>
            </w:r>
          </w:p>
        </w:tc>
      </w:tr>
    </w:tbl>
    <w:p>
      <w:pPr>
        <w:spacing w:after="80"/>
      </w:pPr>
    </w:p>
    <w:p>
      <w:r>
        <w:rPr>
          <w:rFonts w:ascii="Arial" w:hAnsi="Arial" w:eastAsia="Noto Sans CJK SC"/>
        </w:rP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</w:rPr>
        <w:t>目录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1. 一、当前状态与问题判断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2. 二、Bug 排查总体策略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3. 三、已暴露问题的专项修复计划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4. 四、潜在 Bug 风险清单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5. 五、前端体验与视觉提升计划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6. 六、功能成熟化提升计划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7. 七、测试体系与质量门禁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8. 八、开发排期与优先级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9. 九、验收标准与答辩准备</w:t>
      </w:r>
    </w:p>
    <w:p>
      <w:pPr>
        <w:spacing w:after="40"/>
      </w:pPr>
      <w:r>
        <w:rPr>
          <w:rFonts w:ascii="Arial" w:hAnsi="Arial" w:eastAsia="Noto Sans CJK SC"/>
          <w:b w:val="0"/>
          <w:sz w:val="21"/>
        </w:rPr>
        <w:t>10. 十、给智能体执行的任务包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</w:pPr>
      <w:r>
        <w:rPr>
          <w:rFonts w:ascii="Arial" w:hAnsi="Arial" w:eastAsia="Noto Sans CJK SC"/>
          <w:b w:val="0"/>
        </w:rPr>
        <w:t>一、当前状态与问题判断</w:t>
      </w:r>
    </w:p>
    <w:p>
      <w:pPr>
        <w:pStyle w:val="Heading2"/>
      </w:pPr>
      <w:r>
        <w:rPr>
          <w:rFonts w:ascii="Arial" w:hAnsi="Arial" w:eastAsia="Noto Sans CJK SC"/>
          <w:b w:val="0"/>
        </w:rPr>
        <w:t>1.1 当前代码的真实状态</w:t>
      </w:r>
    </w:p>
    <w:p>
      <w:r>
        <w:rPr>
          <w:rFonts w:ascii="Arial" w:hAnsi="Arial" w:eastAsia="Noto Sans CJK SC"/>
          <w:b w:val="0"/>
        </w:rPr>
        <w:t>根据当前仓库结构和你本地运行截图，项目已经具备前后端主体框架、用户登录、课程、资料、计划、测验、Agent 审计等模块；但在实际点击页面时出现了接口参数不匹配、404 Not Found、仪表盘内容空白等问题。说明项目处于“主体功能已实现，但联调和体验未完成”的阶段。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3CD"/>
          </w:tcPr>
          <w:p>
            <w:r>
              <w:rPr>
                <w:rFonts w:ascii="Arial" w:hAnsi="Arial" w:eastAsia="Noto Sans CJK SC"/>
                <w:b/>
                <w:sz w:val="21"/>
              </w:rPr>
              <w:t>结论：</w:t>
            </w:r>
            <w:r>
              <w:rPr>
                <w:rFonts w:ascii="Arial" w:hAnsi="Arial" w:eastAsia="Noto Sans CJK SC"/>
                <w:sz w:val="20"/>
              </w:rPr>
              <w:t>现在不应把项目判断为“代码完全没做”，也不能判断为“已经完全可验收”。最准确的判断是：核心模块存在，但需要一轮系统级 bug 排查、接口契约修正、前端完善和演示路径固化。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eastAsia="Noto Sans CJK SC"/>
          <w:b w:val="0"/>
        </w:rPr>
        <w:t>1.2 已经明确暴露的问题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初步原因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79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BUG-001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点击部分页面出现红色错误：page_size 应小于等于 100，但前端传入 200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后端课程列表接口限制 page_size &lt;= 100，前端多个页面写死 page_size: 200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课程加载失败，连带导致测验/待办/计划等页面数据异常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BUG-002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页面顶部多次出现 Not Found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前端请求的资源不存在，可能是课程 ID、资料 ID、对话 ID、测验 ID 不存在，或路由/API 路径不一致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影响用户点击体验，答辩演示风险高</w:t>
            </w:r>
          </w:p>
        </w:tc>
        <w:tc>
          <w:tcPr>
            <w:tcW w:type="dxa" w:w="7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BUG-003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仪表盘只有标题和欢迎语，大面积空白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DashboardView 目前只是占位页面，没有统计卡片、最近活动和快捷入口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视觉完成度低，容易被认为系统很空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85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BUG-004</w:t>
            </w:r>
          </w:p>
        </w:tc>
        <w:tc>
          <w:tcPr>
            <w:tcW w:type="dxa" w:w="306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一键启动脚本在本地曾出现字符串终止符错误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本地脚本文件可能被错误复制、编码或引号损坏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影响启动体验，但可通过覆盖脚本解决</w:t>
            </w:r>
          </w:p>
        </w:tc>
        <w:tc>
          <w:tcPr>
            <w:tcW w:type="dxa" w:w="79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BUG-005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前端错误提示直接暴露后端 Pydantic 细节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统一错误处理不足，未将技术错误转换成用户可理解提示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影响专业度和演示观感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1.3 当前最重要的开发原则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先稳定，再美化；先修复 P0/P1 影响演示的 bug，再追加新功能。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所有前端页面必须有 loading、empty、error 三种状态，不能出现大面积空白或原始报错。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所有后端接口必须与前端参数一致，不能一边限制 100，一边前端请求 200。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所有演示功能必须有 demo 数据支撑，不能依赖现场手工造大量数据。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 bug 必须能复现、能定位、能回归测试，不能只靠手工刷新确认。</w:t>
      </w:r>
    </w:p>
    <w:p>
      <w:pPr>
        <w:pStyle w:val="Heading1"/>
      </w:pPr>
      <w:r>
        <w:rPr>
          <w:rFonts w:ascii="Arial" w:hAnsi="Arial" w:eastAsia="Noto Sans CJK SC"/>
          <w:b w:val="0"/>
        </w:rPr>
        <w:t>二、Bug 排查总体策略</w:t>
      </w:r>
    </w:p>
    <w:p>
      <w:pPr>
        <w:pStyle w:val="Heading2"/>
      </w:pPr>
      <w:r>
        <w:rPr>
          <w:rFonts w:ascii="Arial" w:hAnsi="Arial" w:eastAsia="Noto Sans CJK SC"/>
          <w:b w:val="0"/>
        </w:rPr>
        <w:t>2.1 建立“可复现基线”</w:t>
      </w:r>
    </w:p>
    <w:p>
      <w:r>
        <w:rPr>
          <w:rFonts w:ascii="Arial" w:hAnsi="Arial" w:eastAsia="Noto Sans CJK SC"/>
          <w:b w:val="0"/>
        </w:rPr>
        <w:t>正式排查前，先统一运行环境和数据状态。每次修 bug 前后都按同一套命令启动、登录、访问页面，避免把数据库脏数据、端口占用、依赖缺失误判为代码 bug。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# 1. 项目根目录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F:\course-learning-agent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2. 后端依赖检查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backend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.venv\Scripts\python.exe -m pip install -r requirements.txt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.venv\Scripts\python.exe ..\scripts\init_db.py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.venv\Scripts\python.exe scripts\seed_demo_data.py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3. 后端启动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.venv\Scripts\python.exe -m uvicorn app.main:app --reload --port 8000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4. 新开终端，前端启动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F:\course-learning-agent\frontend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5. 浏览器访问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http://localhost:5173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账号：demo / demo123456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2.2 建立四类日志证据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查看位置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保存方式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浏览器 Console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F12 -&gt; Console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查看前端 JS 报错、组件异常、未捕获异常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截图或复制错误文本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浏览器 Network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F12 -&gt; Network -&gt; Fetch/XHR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查看请求 URL、方法、参数、状态码、响应体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导出 HAR 或截图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 Uvicorn 日志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 PowerShell 窗口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查看接口路径、状态码、异常堆栈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复制 GET/POST 404/500 行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数据库状态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SQLite 文件或脚本查询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确认 demo 数据、课程、资料、知识点、待办是否存在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保存查询输出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2.3 Bug 处理闭环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复现：记录页面路径、点击步骤、请求接口、实际错误。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归类：判断是前端参数、后端路由、数据库数据、权限校验、UI 状态，还是脚本/环境。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定位：找到对应前端 API 封装、页面调用位置、后端 endpoint、schema 和测试文件。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修复：优先选择接口契约一致的修复方式，不要只在页面上吞掉错误。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回归：执行最小测试 + 手工演示路径 + 相关页面刷新。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记录：在 bug_fix_log.md 中写清楚问题、原因、改动、验证结果。</w:t>
      </w:r>
    </w:p>
    <w:p>
      <w:pPr>
        <w:pStyle w:val="Heading1"/>
      </w:pPr>
      <w:r>
        <w:rPr>
          <w:rFonts w:ascii="Arial" w:hAnsi="Arial" w:eastAsia="Noto Sans CJK SC"/>
          <w:b w:val="0"/>
        </w:rPr>
        <w:t>三、已暴露问题的专项修复计划</w:t>
      </w:r>
    </w:p>
    <w:p>
      <w:pPr>
        <w:pStyle w:val="Heading2"/>
      </w:pPr>
      <w:r>
        <w:rPr>
          <w:rFonts w:ascii="Arial" w:hAnsi="Arial" w:eastAsia="Noto Sans CJK SC"/>
          <w:b w:val="0"/>
        </w:rPr>
        <w:t>3.1 BUG-001：page_size 参数不一致</w:t>
      </w:r>
    </w:p>
    <w:p>
      <w:r>
        <w:rPr>
          <w:rFonts w:ascii="Arial" w:hAnsi="Arial" w:eastAsia="Noto Sans CJK SC"/>
          <w:b w:val="0"/>
        </w:rPr>
        <w:t>问题表现：前端请求课程列表时传入 page_size=200，后端课程接口限制 page_size &lt;= 100，导致页面弹出校验错误。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修复项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具体动作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前端短期修复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全局搜索 page_size: 200，统一改为 page_size: 100。重点检查 TodosView、QuizView、PlansView、OutlineView、MaterialsView、MultiPlanView。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所有页面不再出现 page_size 校验错误。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前端长期修复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新增 constants/pagination.ts，定义 DEFAULT_PAGE_SIZE、MAX_PAGE_SIZE，禁止页面直接写死 200。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全项目无散落 magic number；分页参数集中维护。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后端策略确认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保持后端 le=100 限制，避免一次请求过大影响性能；如确有必要，新增专用 all/simple-list 接口，而不是放宽所有接口。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接口设计清晰，列表接口和下拉选择接口分离。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测试补充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增加前端 lint/搜索检查；后端保留 page_size &gt; 100 返回 422 的测试。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CI 可发现超限请求。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# 一次性修复命令（项目根目录）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Get-ChildItem .\frontend\src -Recurse -Include *.vue,*.ts | ForEach-Object {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$path = $_.FullName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$content = Get-Content $path -Raw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$newContent = $content -replace 'page_size:\s*200', 'page_size: 100'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if ($newContent -ne $content) {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Set-Content -Path $path -Value $newContent -Encoding UTF8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    Write-Host "fixed $path"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}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3.2 BUG-002：Not Found 弹窗</w:t>
      </w:r>
    </w:p>
    <w:p>
      <w:r>
        <w:rPr>
          <w:rFonts w:ascii="Arial" w:hAnsi="Arial" w:eastAsia="Noto Sans CJK SC"/>
          <w:b w:val="0"/>
        </w:rPr>
        <w:t>Not Found 的根因需要通过 Network 和后端日志定位。常见原因包括：请求了不存在的课程/资料/对话 ID；页面加载时 selectedCourseId 为空；前端 API 路径与后端路由不一致；demo 数据未写入；删除后仍使用旧 ID。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排查步骤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可能修复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第一步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打开 F12 -&gt; Network，只保留 Fetch/XHR，点击出错页面，找到状态码 404 的请求。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记录完整 URL、method、payload、response。</w:t>
            </w:r>
          </w:p>
        </w:tc>
      </w:tr>
      <w:tr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第二步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看后端窗口是否出现 GET/POST ... 404 Not Found。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确定后端真实收到的路径。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第三步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对照 frontend/src/api/*.ts 和 backend/app/api/v1/endpoints/*.py。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修正路径、参数名或调用顺序。</w:t>
            </w:r>
          </w:p>
        </w:tc>
      </w:tr>
      <w:tr>
        <w:tc>
          <w:tcPr>
            <w:tcW w:type="dxa" w:w="124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第四步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如果 URL 中含 ID，检查数据库是否存在该 ID，且是否属于当前 demo 用户。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补 seed 数据；或页面选择有效课程后再请求。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第五步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增加空状态判断：没有课程时不请求 course/{id}/xxx；没有 activeQuiz 时不请求 quizzes/{id}。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避免无效请求触发 404。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3.3 BUG-003：仪表盘空白</w:t>
      </w:r>
    </w:p>
    <w:p>
      <w:r>
        <w:rPr>
          <w:rFonts w:ascii="Arial" w:hAnsi="Arial" w:eastAsia="Noto Sans CJK SC"/>
          <w:b w:val="0"/>
        </w:rPr>
        <w:t>仪表盘现在是占位页。修复方向不是“随便加几个字”，而是把它做成项目入口：展示数据概览、今日待办、最近课程、最近 Agent 运行、快速操作和系统状态。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接口来源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视觉形式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统计卡片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课程数、资料数、知识点数、今日待办数、已完成待办数、最近 Agent 运行数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courses/materials/todos/agent-runs 聚合或新增 dashboard summary API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6 个卡片，图标 + 数字 + 说明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今日待办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当天待办列表，支持一键完成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/todos?date=YYYY-MM-DD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右侧卡片/时间线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最近课程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最近创建或最近访问课程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/courses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课程卡片，点击进入资料/问答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 最近运行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最近 5 次 Agent 运行状态、耗时、类型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/agent-runs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状态标签 + 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快捷入口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上传资料、课程问答、生成计划、生成测验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前端路由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四个按钮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3.4 BUG-004：启动脚本稳健化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脚本开头检查 backend/.venv 是否存在，不存在则提示创建，而不是直接失败。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检查 frontend/node_modules 是否存在，不存在则提示 npm install。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检查 8000 和 5173 端口是否被占用，给出明确提示。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所有字符串统一使用英文半角引号，保存为 UTF-8 with BOM 或稳定 UTF-8。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启动后自动打开浏览器 http://localhost:5173，可选。</w:t>
      </w:r>
    </w:p>
    <w:p>
      <w:pPr>
        <w:pStyle w:val="Heading1"/>
      </w:pPr>
      <w:r>
        <w:rPr>
          <w:rFonts w:ascii="Arial" w:hAnsi="Arial" w:eastAsia="Noto Sans CJK SC"/>
          <w:b w:val="0"/>
        </w:rPr>
        <w:t>四、潜在 Bug 风险清单</w:t>
      </w:r>
    </w:p>
    <w:p>
      <w:pPr>
        <w:pStyle w:val="Heading2"/>
      </w:pPr>
      <w:r>
        <w:rPr>
          <w:rFonts w:ascii="Arial" w:hAnsi="Arial" w:eastAsia="Noto Sans CJK SC"/>
          <w:b w:val="0"/>
        </w:rPr>
        <w:t>4.1 前端风险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风险编号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风险点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可能表现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排查方式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修复策略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FE-001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页面依赖课程 ID，但没有课程时仍调用接口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Not Found、空白页、弹窗报错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检查 Network 是否请求 /courses/undefined 或 /courses/null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所有依赖课程的页面先判断 selectedCourseId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FE-002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路由参数 id 是字符串，接口需要 number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请求路径异常或类型错误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检查 route.params.id 处理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统一 Number(route.params.id)，非法时跳转课程列表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FE-003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错误提示直接展示后端原始 JSON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用户看到 Pydantic 字段和英文技术细节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观察 ElMessage 内容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统一 getErrorMessage，转换 422/404/500 文案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FE-004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长文本、引用片段、表格字段过长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页面撑破、横向滚动、布局错乱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上传长资料后测试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CSS 设置 word-break、line-clamp、抽屉展示详情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登录过期后状态未清理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页面反复 401、跳转混乱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改短 token 时间测试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响应拦截器清理 token + redirect + toast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FE-006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组件缺少空状态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页面大面积灰色空白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手动清空数据测试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每个列表页必须有 el-empty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4.2 后端风险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风险编号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风险点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可能表现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排查方式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修复策略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接口分页参数与前端需求不一致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422 校验错误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接口文档与前端调用对照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统一 API contract；必要时新增简化列表接口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BE-002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删除课程后关联数据未级联处理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孤儿资料、孤儿对话、后续查询 500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创建课程-&gt;资料-&gt;删除课程-&gt;查询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明确 cascade 或软删除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资料解析失败未给用户友好错误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status failed 但前端不知道原因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上传损坏 PDF/DOCX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返回 error_message 并前端展示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BE-004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mock LLM 输出固定，与课程资料不一致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答辩时问操作系统却答梯度下降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用 demo 资料问答验证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mock 根据检索 chunk 生成更贴近材料的回答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真实 LLM API 失败后直接回退 mock，但用户不知道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演示结果不真实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断网或错误 key 测试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在 AgentRun 中记录 provider/fallback_reason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BE-006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引用兜底可能制造弱支撑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回答引用看似有依据但语义不完全匹配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检查引用 quote 和回答句子</w:t>
            </w:r>
          </w:p>
        </w:tc>
        <w:tc>
          <w:tcPr>
            <w:tcW w:type="dxa" w:w="243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可靠性低时明显提示“弱引用/仅检索相关”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4.3 数据与演示风险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demo 数据只有课程、资料和知识点，但如果没有待办、测验、AgentRun，仪表盘和部分页面仍会显得空。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seed 脚本应补充：至少 3 个待办、1 个已完成待办、1 个测验、1 条 AgentRun 示例记录、1 条对话记录。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演示前应提供“一键重置 demo 数据”的脚本，避免现场数据被误删后无法恢复。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所有截图、报告、答辩演示必须基于同一套 demo 数据，避免界面和文档不一致。</w:t>
      </w:r>
    </w:p>
    <w:p>
      <w:pPr>
        <w:pStyle w:val="Heading1"/>
      </w:pPr>
      <w:r>
        <w:rPr>
          <w:rFonts w:ascii="Arial" w:hAnsi="Arial" w:eastAsia="Noto Sans CJK SC"/>
          <w:b w:val="0"/>
        </w:rPr>
        <w:t>五、前端体验与视觉提升计划</w:t>
      </w:r>
    </w:p>
    <w:p>
      <w:pPr>
        <w:pStyle w:val="Heading2"/>
      </w:pPr>
      <w:r>
        <w:rPr>
          <w:rFonts w:ascii="Arial" w:hAnsi="Arial" w:eastAsia="Noto Sans CJK SC"/>
          <w:b w:val="0"/>
        </w:rPr>
        <w:t>5.1 视觉目标</w:t>
      </w:r>
    </w:p>
    <w:p>
      <w:r>
        <w:rPr>
          <w:rFonts w:ascii="Arial" w:hAnsi="Arial" w:eastAsia="Noto Sans CJK SC"/>
          <w:b w:val="0"/>
        </w:rPr>
        <w:t>当前前端像“功能测试页面”，下一步应提升为“课程学习管理平台”。视觉上要有信息密度、层级、卡片化布局和明确操作入口。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现状问题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提升目标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布局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页面留白过大，仪表盘空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首页卡片化、左右分栏、核心入口前置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导航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侧边栏有基础菜单，但课程内功能入口不够强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课程详情页集中提供资料、问答、知识点、测验、计划入口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色彩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Element Plus 默认风格，辨识度一般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统一主色、状态色、课程色，做出课程平台感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反馈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错误提示生硬，加载状态不统一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统一 loading、empty、error、success feedback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数据展示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列表为主，缺少统计和可视化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仪表盘统计卡、待办时间线、Agent 步骤流、检索证据卡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5.2 仪表盘重做方案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具体设计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数据逻辑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顶部欢迎区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显示“晚上好，demo”，展示当前日期和一句学习状态提示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本地时间 + 用户名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关键指标卡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课程数、资料数、知识点数、今日待办、完成率、Agent 运行次数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前端聚合或新增 /dashboard/summary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今日学习任务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展示今日待办，支持完成按钮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/todos?date=today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最近课程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显示课程名称、教师、学期、资料数量、快捷进入问答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/courses + materials count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最近 Agent 运行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显示 run_type、status、duration、查看详情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/agent-runs?limit=5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系统健康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后端健康、LLM 模式、mock/real 状态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/health + /llm-configs/active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5.3 全站 UI 统一规范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所有页面顶部统一 PageHeader：标题、说明、主要操作按钮。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所有列表页统一：筛选栏 + 表格/卡片 + 分页 + 空状态。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所有生成类功能统一：表单输入 -&gt; 生成中 loading -&gt; 结果卡片 -&gt; 可追溯详情。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所有错误统一：技术错误不直接暴露，前端转换为“参数错误/数据不存在/服务异常/网络异常”。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所有危险操作统一：删除、覆盖、重置必须确认。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所有核心数据支持刷新按钮，便于答辩现场演示。</w:t>
      </w:r>
    </w:p>
    <w:p>
      <w:pPr>
        <w:pStyle w:val="Heading2"/>
      </w:pPr>
      <w:r>
        <w:rPr>
          <w:rFonts w:ascii="Arial" w:hAnsi="Arial" w:eastAsia="Noto Sans CJK SC"/>
          <w:b w:val="0"/>
        </w:rPr>
        <w:t>5.4 页面级改造清单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提升动作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Dashboard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空白占位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 5.2 重做首页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登录后 3 秒内能看到完整统计和入口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Courses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可用但展示普通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课程卡片增强：资料数、知识点数、最近更新时间、快捷按钮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不进入详情也能判断课程状态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Materials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上传和检索功能较基础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增加解析进度、失败原因、重新解析按钮、文件类型图标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上传失败/解析失败可解释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Chat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引用展示是亮点，但需要更稳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增加可靠性说明、引用定位、检索 Top-K 折叠面板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老师能看懂答案依据来自哪里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Outline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知识点树形展示可继续优化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增加重要度筛选、复习建议卡、来源跳转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适合作为高级功能截图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Plans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计划生成需要成熟呈现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增加甘特/日历视图、任务拆解层级、可编辑待办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体现智能任务拆解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Todos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已较完整但有 page_size bug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修 bug，增加今日/逾期/已完成分组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用于展示学习闭环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Quiz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依赖课程和知识点，空数据时易出错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无知识点时提示先生成知识点；生成后展示解析和薄弱点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形成“测验-&gt;薄弱点-&gt;计划复习”闭环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AgentRuns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适合作为亮点页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步骤流可视化：retrieve/generate/validate 时间线，JSON 折叠展示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突出系统可审计能力</w:t>
            </w:r>
          </w:p>
        </w:tc>
      </w:tr>
      <w:tr>
        <w:tc>
          <w:tcPr>
            <w:tcW w:type="dxa" w:w="1417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Profile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大模型配置中心可作为高级点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增加连接测试结果、当前生效模型、mock/real 标签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避免老师误解是纯 mock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Noto Sans CJK SC"/>
          <w:b w:val="0"/>
        </w:rPr>
        <w:t>六、功能成熟化提升计划</w:t>
      </w:r>
    </w:p>
    <w:p>
      <w:pPr>
        <w:pStyle w:val="Heading2"/>
      </w:pPr>
      <w:r>
        <w:rPr>
          <w:rFonts w:ascii="Arial" w:hAnsi="Arial" w:eastAsia="Noto Sans CJK SC"/>
          <w:b w:val="0"/>
        </w:rPr>
        <w:t>6.1 核心闭环优先级</w:t>
      </w:r>
    </w:p>
    <w:p>
      <w:r>
        <w:rPr>
          <w:rFonts w:ascii="Arial" w:hAnsi="Arial" w:eastAsia="Noto Sans CJK SC"/>
          <w:b w:val="0"/>
        </w:rPr>
        <w:t>项目最有说服力的闭环不是“能聊天”，而是：上传资料 -&gt; 解析切块 -&gt; 检索证据 -&gt; Agent 回答 -&gt; 引用追溯 -&gt; 生成知识点 -&gt; 生成测验 -&gt; 记录薄弱点 -&gt; 生成复习计划 -&gt; Agent 审计可回放。后续功能都应服务这个闭环。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闭环环节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成熟化动作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答辩价值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资料上传解析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已有基础功能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支持失败重试、解析状态详情、文件预览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证明系统能管理课程资料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资料检索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关键词检索为主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增加检索分数解释、关键词高亮、语义检索预留说明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证明回答不是凭空生成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课程问答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 RAG 问答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mock 回答贴近材料；真实模型失败要提示 fallback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核心演示功能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引用追溯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 citation 表和卡片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支持点击引用查看完整片段、所在资料、页码/幻灯片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高级功能重点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知识点整理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 OutlineAgent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生成四层提纲、重要度、考试形式、复习建议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高级功能重点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测验与薄弱点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已有后端和前端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完善空状态、生成后作答、错题反馈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形成学习效果闭环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计划与待办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 Planner 和 Scheduler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日历视图、拖动调整、薄弱点复习任务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高级功能重点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 审计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已有运行和步骤记录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可视化步骤流、耗时统计、输入输出摘要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项目亮点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6.2 建议新增/增强的后端接口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/api/v1/dashboard/summary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首页统计聚合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减少前端多次请求；返回课程数、资料数、知识点数、待办数、AgentRun 数。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/api/v1/courses/simple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下拉选择课程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返回 id/name/color，不分页或固定上限，避免 page_size 问题。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/api/v1/courses/{id}/overview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课程详情概览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返回资料数、知识点数、测验数、待办数、最近对话。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POST /api/v1/demo/reset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重置 demo 数据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仅开发/演示模式启用，答辩前快速恢复干净环境。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/api/v1/materials/{id}/preview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资料片段预览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展示前若干 chunk，方便用户确认解析结果。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GET /api/v1/agent-runs/stats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 运行统计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按类型/状态统计，用于审计页和仪表盘。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6.3 Agent 和 RAG 质量提升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mock 模式改造：不要固定返回“梯度下降”，而应根据 retrieved_chunks 生成与材料相关的确定性回答。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引用校验增强：不仅检查 chunk_id 是否存在，还要检查 quote_text 是否真的出现在 chunk.text 中。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可靠性等级细化：高=多引用且 quote 匹配；中=单引用或弱匹配；低=仅检索相关；失败=无资料。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回答失败策略：当没有资料时，明确提示“当前课程资料中没有找到依据”，并建议上传资料或换问题。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AgentRun 记录 fallback_reason：真实模型失败、JSON 解析失败、超时、无 API Key 等。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检索可视化增强：展示 query、top_k、每个 chunk 的 score、是否被引用、来源资料、页码。</w:t>
      </w:r>
    </w:p>
    <w:p>
      <w:pPr>
        <w:pStyle w:val="Heading2"/>
      </w:pPr>
      <w:r>
        <w:rPr>
          <w:rFonts w:ascii="Arial" w:hAnsi="Arial" w:eastAsia="Noto Sans CJK SC"/>
          <w:b w:val="0"/>
        </w:rPr>
        <w:t>6.4 数据库与数据一致性提升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提升方案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级联关系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删除课程后关联资料/对话/计划如何处理不明确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定义 cascade delete 或软删除；测试删除课程后的所有接口。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状态枚举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status 字符串分散在多个模型和前端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集中定义枚举：uploaded/processing/ready/failed；pending/completed/postponed。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时间字段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前端显示时间格式可能不统一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后端统一 ISO，前端统一 formatDateTime。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demo 数据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 demo 数据不足以支撑全页面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补充待办、计划、测验、AgentRun、对话、引用。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迁移管理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当前偏直接 create_all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课程作业可保留，但建议加 migrations 说明或 reset 脚本。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Noto Sans CJK SC"/>
          <w:b w:val="0"/>
        </w:rPr>
        <w:t>七、测试体系与质量门禁</w:t>
      </w:r>
    </w:p>
    <w:p>
      <w:pPr>
        <w:pStyle w:val="Heading2"/>
      </w:pPr>
      <w:r>
        <w:rPr>
          <w:rFonts w:ascii="Arial" w:hAnsi="Arial" w:eastAsia="Noto Sans CJK SC"/>
          <w:b w:val="0"/>
        </w:rPr>
        <w:t>7.1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测试层级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工具/方式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必须覆盖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验证纯函数和服务逻辑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pytest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chunker、keyword_search、scheduler、reliability_level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接口测试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验证 API 状态码、权限、参数校验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FastAPI TestClient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auth、courses、materials、chat、plans、todos、quizzes、agent-runs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前端类型检查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发现 TS 类型和构建错误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vue-tsc + npm run build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所有 views 与 api 封装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前端交互测试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验证页面点击流程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手工测试或 Playwright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登录、课程、资料、问答、计划、测验、审计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端到端验收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模拟答辩演示流程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手工脚本 + 截图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demo 登录到完整闭环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7.2 必须补充的回归测试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测试编号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TC-FE-001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课程列表 page_size=100 正常，page_size=101 返回可理解错误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前端不再传 200；后端校验明确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TC-FE-002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无课程账号进入测验/计划/待办页面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显示空状态，不发送无效 ID 请求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TC-BE-001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用户 A 访问用户 B 的课程/资料/对话/AgentRun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返回 404，不泄露存在性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TC-BE-002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上传损坏 PDF 后解析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status=failed，error_message 可见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TC-BE-003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问资料外问题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not_found=true，无伪造引用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TC-BE-004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真实 LLM 配置失败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 fallback 到 mock，并在 AgentRun 中记录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TC-E2E-001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demo 完整演示流程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登录-&gt;课程-&gt;资料-&gt;问答-&gt;引用-&gt;知识点-&gt;测验-&gt;计划-&gt;审计 全部可走通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7.3 每次提交前的本地质量门禁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# 后端测试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backend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.venv\Scripts\python.exe -m pytest app/tests/ -v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前端构建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..\frontend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# 全局检查危险请求参数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cd ..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Select-String -Path .\frontend\src\**\*.vue,.\frontend\src\**\*.ts -Pattern "page_size:\s*200|undefined|null"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7.4 Bug 修复日志模板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## BUG-xxx：标题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发现时间：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发现页面：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复现步骤：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请求接口：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实际结果：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期望结果：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根因分析：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修改文件：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回归测试：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截图/日志：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状态：open / fixed / verified</w:t>
            </w:r>
          </w:p>
        </w:tc>
      </w:tr>
    </w:tbl>
    <w:p>
      <w:pPr>
        <w:pStyle w:val="Heading1"/>
      </w:pPr>
      <w:r>
        <w:rPr>
          <w:rFonts w:ascii="Arial" w:hAnsi="Arial" w:eastAsia="Noto Sans CJK SC"/>
          <w:b w:val="0"/>
        </w:rPr>
        <w:t>八、开发排期与优先级</w:t>
      </w:r>
    </w:p>
    <w:p>
      <w:pPr>
        <w:pStyle w:val="Heading2"/>
      </w:pPr>
      <w:r>
        <w:rPr>
          <w:rFonts w:ascii="Arial" w:hAnsi="Arial" w:eastAsia="Noto Sans CJK SC"/>
          <w:b w:val="0"/>
        </w:rPr>
        <w:t>8.1 优先级定义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处理时限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阻塞演示或导致核心页面不可用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page_size 422、核心页面 Not Found、登录失败、后端无法启动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立即处理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P1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影响观感或核心功能成熟度，但有替代路径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仪表盘空白、错误提示难看、资料解析失败提示不清晰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第一轮修复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增强功能和体验提升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AgentRun 统计、真实 LLM fallback 说明、系统健康卡片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第二轮迭代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P3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加分项或长期优化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向量检索、拖拽排程、导出报告、移动端适配</w:t>
            </w:r>
          </w:p>
        </w:tc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时间允许再做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8.2 建议 7 天排期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产物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修复 P0 bug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修 page_size；定位所有 Not Found；补空状态保护；重跑基础流程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P0 修复 commit、bug_fix_log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2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稳定 demo 数据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扩展 seed_demo_data；补待办/测验/AgentRun/对话/引用；新增 demo reset 说明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完整 demo 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仪表盘重做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实现 summary 卡片、今日待办、最近课程、最近 Agent 运行、快捷入口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可截图的首页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4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核心闭环打磨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资料解析页、Chat 引用、知识点、测验、计划页面空状态和错误提示统一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完整演示路径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测试与质量门禁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补回归测试；跑 pytest 和 npm build；修构建问题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测试报告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6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视觉和答辩优化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统一页面样式；准备截图；写用户操作手册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截图包、操作手册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冻结版本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只修 bug，不加大功能；完整演示彩排；准备答辩问题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最终可提交版本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8.3 不建议现在做的事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不要在 P0/P1 未修完前引入复杂向量数据库、异步队列、权限角色系统。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不要为了炫技大量改后端架构，可能引入更多 bug。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不要把真实 LLM 调用作为唯一演示路径，现场网络或 API Key 失败会导致答辩风险。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不要只改 UI 不补测试；否则下次点击仍可能出现 404/422。</w:t>
      </w:r>
    </w:p>
    <w:p>
      <w:pPr>
        <w:pStyle w:val="Heading1"/>
      </w:pPr>
      <w:r>
        <w:rPr>
          <w:rFonts w:ascii="Arial" w:hAnsi="Arial" w:eastAsia="Noto Sans CJK SC"/>
          <w:b w:val="0"/>
        </w:rPr>
        <w:t>九、验收标准与答辩准备</w:t>
      </w:r>
    </w:p>
    <w:p>
      <w:pPr>
        <w:pStyle w:val="Heading2"/>
      </w:pPr>
      <w:r>
        <w:rPr>
          <w:rFonts w:ascii="Arial" w:hAnsi="Arial" w:eastAsia="Noto Sans CJK SC"/>
          <w:b w:val="0"/>
        </w:rPr>
        <w:t>9.1 最低可验收标准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85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最低验收标准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启动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一键或按文档可启动前后端，浏览器可访问前端和 /docs。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</w:t>
            </w:r>
          </w:p>
        </w:tc>
        <w:tc>
          <w:tcPr>
            <w:tcW w:type="dxa" w:w="85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demo/demo123456 可登录，退出后不能访问受保护页面。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可查看、创建、编辑、删除课程；无越权问题。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</w:t>
            </w:r>
          </w:p>
        </w:tc>
        <w:tc>
          <w:tcPr>
            <w:tcW w:type="dxa" w:w="85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可上传 txt/pdf/docx/pptx/md，解析为 chunk，可查看状态。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检索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输入关键词可返回相关资料片段，并展示来源。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问答</w:t>
            </w:r>
          </w:p>
        </w:tc>
        <w:tc>
          <w:tcPr>
            <w:tcW w:type="dxa" w:w="85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围绕课程资料提问，返回答案、引用、可靠性、检索依据。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知识点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可生成知识点清单，含重要度、复习建议和来源。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计划</w:t>
            </w:r>
          </w:p>
        </w:tc>
        <w:tc>
          <w:tcPr>
            <w:tcW w:type="dxa" w:w="85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可输入目标生成任务和每日待办，多课程规划可演示。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测验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可生成题目、提交答案、记录薄弱点。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85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可查看 Agent 运行记录和步骤详情。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报告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有运行截图、测试结果、设计难点和亮点说明。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Noto Sans CJK SC"/>
          <w:b w:val="0"/>
        </w:rPr>
        <w:t>9.2 答辩演示脚本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打开首页：展示仪表盘统计和今日待办，说明系统不是单一聊天页面。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进入课程：展示操作系统和数据结构两门课程。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进入资料：展示课程讲义已经解析为片段，搜索“页面置换”或“死锁”。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进入问答：围绕资料提问，展示答案、引用卡片、检索 Top-K 依据。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进入知识点：展示系统从资料中整理出的复习提纲。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进入测验：生成题目，答错一题，展示薄弱点记录。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进入计划：输入“两周复习操作系统”，展示任务拆解和每日待办。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进入 Agent 审计：展示 retrieve/generate/validate 步骤和耗时。</w:t>
      </w:r>
    </w:p>
    <w:p>
      <w:pPr>
        <w:pStyle w:val="ListNumber"/>
      </w:pPr>
      <w:r>
        <w:rPr>
          <w:rFonts w:ascii="Arial" w:hAnsi="Arial" w:eastAsia="Noto Sans CJK SC"/>
          <w:sz w:val="20"/>
        </w:rPr>
        <w:t>最后说明：系统重点不是让 AI 随便回答，而是将课程资料、引用证据、学习任务和审计记录串成闭环。</w:t>
      </w:r>
    </w:p>
    <w:p>
      <w:pPr>
        <w:pStyle w:val="Heading2"/>
      </w:pPr>
      <w:r>
        <w:rPr>
          <w:rFonts w:ascii="Arial" w:hAnsi="Arial" w:eastAsia="Noto Sans CJK SC"/>
          <w:b w:val="0"/>
        </w:rPr>
        <w:t>9.3 答辩中要避免的表述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不要这样说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建议这样说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系统已经实现完整语义向量检索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当前实现稳定的关键词检索，并预留向量召回接口，后续可替换为 embedding 检索。</w:t>
            </w:r>
          </w:p>
        </w:tc>
      </w:tr>
      <w:tr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所有回答都是真实模型智能生成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系统支持真实 OpenAI-compatible 模型，也支持 mock 降级以保证离线演示。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引用完全由模型自动准确生成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系统会校验引用是否来自检索片段，并提供系统级引用兜底和可靠性等级。</w:t>
            </w:r>
          </w:p>
        </w:tc>
      </w:tr>
      <w:tr>
        <w:tc>
          <w:tcPr>
            <w:tcW w:type="dxa" w:w="45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项目已经完全没有 bug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项目已完成核心功能，并通过测试和演示路径验证；后续仍可继续工程化优化。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Noto Sans CJK SC"/>
          <w:b w:val="0"/>
        </w:rPr>
        <w:t>十、给智能体执行的任务包</w:t>
      </w:r>
    </w:p>
    <w:p>
      <w:r>
        <w:rPr>
          <w:rFonts w:ascii="Arial" w:hAnsi="Arial" w:eastAsia="Noto Sans CJK SC"/>
          <w:b w:val="0"/>
        </w:rPr>
        <w:t>以下内容可直接拆成多轮交给 Codex/Trae/其他编程智能体执行。每个任务都应要求智能体先读相关文件、修改最小范围、运行测试并提交结果说明。</w:t>
      </w:r>
    </w:p>
    <w:p>
      <w:pPr>
        <w:pStyle w:val="Heading2"/>
      </w:pPr>
      <w:r>
        <w:rPr>
          <w:rFonts w:ascii="Arial" w:hAnsi="Arial" w:eastAsia="Noto Sans CJK SC"/>
          <w:b w:val="0"/>
        </w:rPr>
        <w:t>10.1 任务包 A：P0 Bug 修复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目标：修复当前前端页面出现的 page_size 422 和 Not Found 问题。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范围：frontend/src、backend/app/api/v1/endpoints、backend/app/tests。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要求：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1. 全局搜索 page_size: 200，改为统一常量 MAX_PAGE_SIZE=100。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2. 检查所有依赖 course_id / material_id / conversation_id / quiz_id 的页面，增加空状态保护。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3. 通过 Network/代码审计定位可能请求 undefined/null/不存在 ID 的位置。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4. 前端错误提示不要直接展示 Pydantic 原始 JSON。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5. 补充至少 3 个回归测试或前端构建验证。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验收：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npm run build 通过。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pytest 通过。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登录 demo 后点击仪表盘、课程、待办、计划、测验、Agent 审计不再弹出 page_size 错误。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10.2 任务包 B：仪表盘重做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目标：把 DashboardView 从占位页改成可答辩展示的首页。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范围：frontend/src/views/DashboardView.vue、frontend/src/api、可新增 backend dashboard summary 接口。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要求：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1. 顶部欢迎区：用户名、日期、学习提示。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2. 统计卡片：课程数、资料数、知识点数、今日待办数、已完成数、Agent 运行数。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3. 今日待办列表：最多 5 条，支持跳转待办页。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4. 最近课程：最多 4 门课程，提供进入资料/问答按钮。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5. 最近 Agent 运行：最多 5 条，显示类型、状态、耗时。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6. 所有数据为空时显示友好 empty 状态。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验收：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demo 登录后首页不再空白。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无数据用户也不会报错。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页面视觉卡片化，适合截图放入报告。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10.3 任务包 C：Demo 数据增强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目标：让 demo/demo123456 登录后每个核心页面都有可展示数据。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范围：backend/scripts/seed_demo_data.py。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要求：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1. 保持幂等，重复运行不重复创建。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2. 已有课程、资料、知识点继续保留。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3. 新增：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3 条待办，其中 1 条今天，1 条已完成。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1 个学习计划和 2 个任务。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1 个测验，含选择题和简答题。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1 个薄弱点。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1 个对话和 1 条带 citation 的回答。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 xml:space="preserve">   - 至少 2 条 AgentRun 和对应 AgentStep。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验收：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运行 seed 后，Dashboard、Todos、Quiz、Plans、AgentRuns 页面都有内容。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10.4 任务包 D：Agent 审计页增强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目标：把 Agent 审计页做成项目亮点页。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范围：frontend/src/views/AgentRunsView.vue、backend/app/api/v1/endpoints/agent_runs.py。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要求：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1. 运行列表显示 run_type、status、provider、model、duration、created_at。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2. 详情页/抽屉展示步骤时间线：retrieve -&gt; generate -&gt; validate。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3. JSON 输入输出用折叠面板展示，不要直接铺满屏幕。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4. 检索步骤展示 chunk_id、score、snippet、is_cited。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5. 增加状态筛选和 run_type 筛选。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验收：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可以清楚说明一次 Agent 回答经历了哪些步骤。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适合作为“可审计、可复现、可追溯”亮点截图。</w:t>
            </w:r>
          </w:p>
        </w:tc>
      </w:tr>
    </w:tbl>
    <w:p>
      <w:pPr>
        <w:pStyle w:val="Heading2"/>
      </w:pPr>
      <w:r>
        <w:rPr>
          <w:rFonts w:ascii="Arial" w:hAnsi="Arial" w:eastAsia="Noto Sans CJK SC"/>
          <w:b w:val="0"/>
        </w:rPr>
        <w:t>10.5 任务包 E：全站错误与空状态统一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Noto Sans Mono CJK SC"/>
                <w:sz w:val="17"/>
              </w:rPr>
              <w:t>目标：提升项目成熟度，避免页面弹出原始技术错误。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范围：frontend/src/api、frontend/src/views、frontend/src/components。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要求：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1. 新增统一错误解析工具 parseApiError。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2. 422 显示“参数不合法，请检查输入”；404 显示“数据不存在或无权访问”；500 显示“服务异常”。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3. 所有列表页都有 loading、empty、error 状态。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4. 所有生成按钮在请求中禁用，避免重复提交。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5. 所有删除/重置操作有确认弹窗。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验收：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手动制造 404/422/500 时，页面不展示后端原始 JSON。</w:t>
            </w:r>
            <w:r>
              <w:br/>
            </w:r>
            <w:r>
              <w:rPr>
                <w:rFonts w:ascii="Consolas" w:hAnsi="Consolas" w:eastAsia="Noto Sans Mono CJK SC"/>
                <w:sz w:val="17"/>
              </w:rPr>
              <w:t>- 无数据状态页面仍美观。</w:t>
            </w:r>
          </w:p>
        </w:tc>
      </w:tr>
    </w:tbl>
    <w:p>
      <w:pPr>
        <w:pStyle w:val="Heading1"/>
      </w:pPr>
      <w:r>
        <w:rPr>
          <w:rFonts w:ascii="Arial" w:hAnsi="Arial" w:eastAsia="Noto Sans CJK SC"/>
          <w:b w:val="0"/>
        </w:rPr>
        <w:t>附录：最终提交前检查清单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验收条件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启动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后端启动无报错，前端启动无报错，/docs 可打开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登录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demo/demo123456 可用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页面点击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侧边栏所有菜单逐个点击无红色错误弹窗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课程列表、创建、编辑、删除正常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资料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上传、解析、检索、查看 chunk 正常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问答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问题、答案、引用、可靠性、检索依据正常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知识点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生成和查看正常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计划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单课程计划、多课程计划、待办正常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测验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生成、作答、解析、薄弱点正常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AgentRun 列表和详情正常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pytest app/tests -v 通过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构建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npm run build 通过</w:t>
            </w:r>
          </w:p>
        </w:tc>
        <w:tc>
          <w:tcPr>
            <w:tcW w:type="dxa" w:w="2835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README、测试报告、截图、最终报告齐全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 未检查 / □ 通过 / □ 需修复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Noto Sans CJK SC"/>
          <w:b w:val="0"/>
        </w:rPr>
        <w:t>最终建议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E9"/>
          </w:tcPr>
          <w:p>
            <w:r>
              <w:rPr>
                <w:rFonts w:ascii="Arial" w:hAnsi="Arial" w:eastAsia="Noto Sans CJK SC"/>
                <w:b/>
                <w:sz w:val="21"/>
              </w:rPr>
              <w:t>建议：</w:t>
            </w:r>
            <w:r>
              <w:rPr>
                <w:rFonts w:ascii="Arial" w:hAnsi="Arial" w:eastAsia="Noto Sans CJK SC"/>
                <w:sz w:val="20"/>
              </w:rPr>
              <w:t>优先完成 P0/P1 bug 修复、demo 数据增强和仪表盘重做。只要这三项完成，项目从“能跑但不稳”会明显提升为“能演示、能解释、能提交”的状态。之后再补 Agent 审计页增强和全站视觉统一，项目观感会提升很多。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t>内部项目计划文档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8"/>
      </w:rPr>
      <w:t>课程学习助手 Agent 平台 - Bug 排查与提升计划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449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rial" w:hAnsi="Arial" w:eastAsia="Noto Sans CJK SC"/>
      <w:sz w:val="17"/>
    </w:rPr>
  </w:style>
  <w:style w:type="paragraph" w:customStyle="1" w:styleId="CodeText">
    <w:name w:val="CodeText"/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